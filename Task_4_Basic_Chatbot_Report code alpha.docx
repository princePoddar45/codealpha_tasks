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F1DCBA" w14:textId="58BA845E" w:rsidR="007D7C1A" w:rsidRDefault="007D7C1A" w:rsidP="00F4470F"/>
    <w:p w14:paraId="62AD7EBF" w14:textId="359B7E01" w:rsidR="007D7C1A" w:rsidRDefault="00F4470F">
      <w:r>
        <w:rPr>
          <w:b/>
          <w:sz w:val="28"/>
        </w:rPr>
        <w:t>Task 4</w:t>
      </w:r>
    </w:p>
    <w:p w14:paraId="34E4418D" w14:textId="77777777" w:rsidR="007D7C1A" w:rsidRDefault="00000000">
      <w:r>
        <w:t>Basic Rule-Based Chatbot</w:t>
      </w:r>
    </w:p>
    <w:p w14:paraId="33B381BC" w14:textId="20C9D2AB" w:rsidR="007D7C1A" w:rsidRDefault="00000000">
      <w:r>
        <w:rPr>
          <w:b/>
          <w:sz w:val="28"/>
        </w:rPr>
        <w:t xml:space="preserve"> Objective</w:t>
      </w:r>
    </w:p>
    <w:p w14:paraId="3FE3A8B0" w14:textId="3B398B74" w:rsidR="007D7C1A" w:rsidRDefault="00000000" w:rsidP="003F3AAD">
      <w:r>
        <w:t>The objective of this project is to develop a simple rule-based chatbot using Python. The chatbot interacts with the user through the console and provides predefined responses to common messages such as "hello", "how are you", and "bye". This project helps understand basic Python programming concepts including functions, loops, conditional statements, and input/output operations.</w:t>
      </w:r>
    </w:p>
    <w:p w14:paraId="1BCB3544" w14:textId="21D70B34" w:rsidR="007D7C1A" w:rsidRDefault="00000000">
      <w:r>
        <w:rPr>
          <w:b/>
          <w:sz w:val="28"/>
        </w:rPr>
        <w:t xml:space="preserve"> How the Chatbot Works</w:t>
      </w:r>
    </w:p>
    <w:p w14:paraId="5DC73690" w14:textId="77777777" w:rsidR="007D7C1A" w:rsidRDefault="00000000">
      <w:pPr>
        <w:pStyle w:val="ListNumber"/>
      </w:pPr>
      <w:r>
        <w:t>The program starts by displaying a welcome message.</w:t>
      </w:r>
    </w:p>
    <w:p w14:paraId="3E850961" w14:textId="77777777" w:rsidR="007D7C1A" w:rsidRDefault="00000000">
      <w:pPr>
        <w:pStyle w:val="ListNumber"/>
      </w:pPr>
      <w:r>
        <w:t>The chatbot asks the user to enter a message.</w:t>
      </w:r>
    </w:p>
    <w:p w14:paraId="10C5AAA1" w14:textId="77777777" w:rsidR="007D7C1A" w:rsidRDefault="00000000">
      <w:pPr>
        <w:pStyle w:val="ListNumber"/>
      </w:pPr>
      <w:r>
        <w:t>The entered message is converted to lowercase for easy comparison.</w:t>
      </w:r>
    </w:p>
    <w:p w14:paraId="0A2F948B" w14:textId="77777777" w:rsidR="007D7C1A" w:rsidRDefault="00000000">
      <w:pPr>
        <w:pStyle w:val="ListNumber"/>
      </w:pPr>
      <w:r>
        <w:t>The program checks the message using if-elif-else conditions.</w:t>
      </w:r>
    </w:p>
    <w:p w14:paraId="5E6258DC" w14:textId="77777777" w:rsidR="007D7C1A" w:rsidRDefault="00000000">
      <w:pPr>
        <w:pStyle w:val="ListNumber"/>
      </w:pPr>
      <w:r>
        <w:t>For "hello", the chatbot replies "Hi!".</w:t>
      </w:r>
    </w:p>
    <w:p w14:paraId="7DF7CAE2" w14:textId="77777777" w:rsidR="007D7C1A" w:rsidRDefault="00000000">
      <w:pPr>
        <w:pStyle w:val="ListNumber"/>
      </w:pPr>
      <w:r>
        <w:t>For "how are you", the chatbot replies "I'm fine, thanks!".</w:t>
      </w:r>
    </w:p>
    <w:p w14:paraId="262F2D93" w14:textId="77777777" w:rsidR="007D7C1A" w:rsidRDefault="00000000">
      <w:pPr>
        <w:pStyle w:val="ListNumber"/>
      </w:pPr>
      <w:r>
        <w:t>For "bye", the chatbot replies "Goodbye!" and stops the loop.</w:t>
      </w:r>
    </w:p>
    <w:p w14:paraId="11FD7759" w14:textId="45FEB5AA" w:rsidR="007D7C1A" w:rsidRDefault="00000000" w:rsidP="003F3AAD">
      <w:pPr>
        <w:pStyle w:val="ListNumber"/>
      </w:pPr>
      <w:r>
        <w:t>For any unknown message, the chatbot displays an appropriate default response.</w:t>
      </w:r>
    </w:p>
    <w:p w14:paraId="43D847BB" w14:textId="36212AAF" w:rsidR="007D7C1A" w:rsidRDefault="00000000">
      <w:r>
        <w:rPr>
          <w:b/>
          <w:sz w:val="28"/>
        </w:rPr>
        <w:t xml:space="preserve"> Algorithm</w:t>
      </w:r>
    </w:p>
    <w:p w14:paraId="5B44A5D3" w14:textId="14BFB11E" w:rsidR="007D7C1A" w:rsidRDefault="003F3AAD" w:rsidP="003F3AAD">
      <w:pPr>
        <w:pStyle w:val="ListNumber"/>
        <w:numPr>
          <w:ilvl w:val="0"/>
          <w:numId w:val="0"/>
        </w:numPr>
        <w:ind w:left="360" w:hanging="360"/>
      </w:pPr>
      <w:r>
        <w:t>1.</w:t>
      </w:r>
      <w:r w:rsidR="00000000">
        <w:t>Start the program.</w:t>
      </w:r>
    </w:p>
    <w:p w14:paraId="739A8822" w14:textId="5AC1A33D" w:rsidR="007D7C1A" w:rsidRDefault="003F3AAD" w:rsidP="003F3AAD">
      <w:pPr>
        <w:pStyle w:val="ListNumber"/>
        <w:numPr>
          <w:ilvl w:val="0"/>
          <w:numId w:val="0"/>
        </w:numPr>
        <w:ind w:left="360" w:hanging="360"/>
      </w:pPr>
      <w:r>
        <w:t>2.</w:t>
      </w:r>
      <w:r w:rsidR="00000000">
        <w:t>Define the chatbot function.</w:t>
      </w:r>
    </w:p>
    <w:p w14:paraId="0A65838E" w14:textId="0E2BC3FD" w:rsidR="007D7C1A" w:rsidRDefault="003F3AAD" w:rsidP="003F3AAD">
      <w:pPr>
        <w:pStyle w:val="ListNumber"/>
        <w:numPr>
          <w:ilvl w:val="0"/>
          <w:numId w:val="0"/>
        </w:numPr>
        <w:ind w:left="360" w:hanging="360"/>
      </w:pPr>
      <w:r>
        <w:t>3.</w:t>
      </w:r>
      <w:r w:rsidR="00000000">
        <w:t>Display the welcome message.</w:t>
      </w:r>
    </w:p>
    <w:p w14:paraId="73749428" w14:textId="49E11A2D" w:rsidR="007D7C1A" w:rsidRDefault="00A820D8" w:rsidP="00A820D8">
      <w:pPr>
        <w:pStyle w:val="ListNumber"/>
        <w:numPr>
          <w:ilvl w:val="0"/>
          <w:numId w:val="0"/>
        </w:numPr>
        <w:ind w:left="360" w:hanging="360"/>
      </w:pPr>
      <w:r>
        <w:t>4.</w:t>
      </w:r>
      <w:r w:rsidR="00000000">
        <w:t>Take input from the user.</w:t>
      </w:r>
    </w:p>
    <w:p w14:paraId="5A64BDDD" w14:textId="703BF5EB" w:rsidR="007D7C1A" w:rsidRDefault="00A820D8" w:rsidP="00A820D8">
      <w:pPr>
        <w:pStyle w:val="ListNumber"/>
        <w:numPr>
          <w:ilvl w:val="0"/>
          <w:numId w:val="0"/>
        </w:numPr>
        <w:ind w:left="360" w:hanging="360"/>
      </w:pPr>
      <w:r>
        <w:t>5.</w:t>
      </w:r>
      <w:r w:rsidR="00000000">
        <w:t>Convert the input to lowercase.</w:t>
      </w:r>
    </w:p>
    <w:p w14:paraId="65D4A086" w14:textId="51803441" w:rsidR="007D7C1A" w:rsidRDefault="00A820D8" w:rsidP="00A820D8">
      <w:pPr>
        <w:pStyle w:val="ListNumber"/>
        <w:numPr>
          <w:ilvl w:val="0"/>
          <w:numId w:val="0"/>
        </w:numPr>
        <w:ind w:left="360" w:hanging="360"/>
      </w:pPr>
      <w:r>
        <w:t>6.</w:t>
      </w:r>
      <w:r w:rsidR="00000000">
        <w:t>Compare the input with predefined messages.</w:t>
      </w:r>
    </w:p>
    <w:p w14:paraId="291F1B55" w14:textId="3B57137F" w:rsidR="007D7C1A" w:rsidRDefault="00A820D8" w:rsidP="00A820D8">
      <w:pPr>
        <w:pStyle w:val="ListNumber"/>
        <w:numPr>
          <w:ilvl w:val="0"/>
          <w:numId w:val="0"/>
        </w:numPr>
        <w:ind w:left="360" w:hanging="360"/>
      </w:pPr>
      <w:r>
        <w:t>7.</w:t>
      </w:r>
      <w:r w:rsidR="00000000">
        <w:t>Display the corresponding response.</w:t>
      </w:r>
    </w:p>
    <w:p w14:paraId="29685FE0" w14:textId="3DAEDAB6" w:rsidR="007D7C1A" w:rsidRDefault="00A820D8" w:rsidP="00A820D8">
      <w:pPr>
        <w:pStyle w:val="ListNumber"/>
        <w:numPr>
          <w:ilvl w:val="0"/>
          <w:numId w:val="0"/>
        </w:numPr>
        <w:ind w:left="360" w:hanging="360"/>
      </w:pPr>
      <w:r>
        <w:t>8.</w:t>
      </w:r>
      <w:r w:rsidR="00000000">
        <w:t>If the input is "bye", terminate the loop.</w:t>
      </w:r>
    </w:p>
    <w:p w14:paraId="2432DF9B" w14:textId="1594B878" w:rsidR="007D7C1A" w:rsidRDefault="00A820D8" w:rsidP="00A820D8">
      <w:pPr>
        <w:pStyle w:val="ListNumber"/>
        <w:numPr>
          <w:ilvl w:val="0"/>
          <w:numId w:val="0"/>
        </w:numPr>
        <w:ind w:left="360" w:hanging="360"/>
      </w:pPr>
      <w:r>
        <w:t>9.</w:t>
      </w:r>
      <w:r w:rsidR="00000000">
        <w:t>Otherwise, continue taking user input.</w:t>
      </w:r>
    </w:p>
    <w:p w14:paraId="4EB8FEDF" w14:textId="084DE65A" w:rsidR="007D7C1A" w:rsidRDefault="00A820D8" w:rsidP="00A820D8">
      <w:pPr>
        <w:pStyle w:val="ListNumber"/>
        <w:numPr>
          <w:ilvl w:val="0"/>
          <w:numId w:val="0"/>
        </w:numPr>
        <w:ind w:left="360" w:hanging="360"/>
      </w:pPr>
      <w:r>
        <w:t>10.</w:t>
      </w:r>
      <w:r w:rsidR="00000000">
        <w:t>End the program.</w:t>
      </w:r>
    </w:p>
    <w:p w14:paraId="2A168861" w14:textId="656CEE7F" w:rsidR="007D7C1A" w:rsidRPr="00F4470F" w:rsidRDefault="00000000">
      <w:pPr>
        <w:rPr>
          <w:b/>
          <w:sz w:val="40"/>
          <w:szCs w:val="40"/>
        </w:rPr>
      </w:pPr>
      <w:r w:rsidRPr="00F4470F">
        <w:rPr>
          <w:b/>
          <w:sz w:val="40"/>
          <w:szCs w:val="40"/>
        </w:rPr>
        <w:t>Code</w:t>
      </w:r>
    </w:p>
    <w:p w14:paraId="66CE6AB6" w14:textId="5185D473" w:rsidR="00F4470F" w:rsidRDefault="00F4470F">
      <w:pPr>
        <w:rPr>
          <w:b/>
          <w:sz w:val="28"/>
        </w:rPr>
      </w:pPr>
      <w:r w:rsidRPr="00F4470F">
        <w:rPr>
          <w:b/>
          <w:sz w:val="28"/>
        </w:rPr>
        <w:lastRenderedPageBreak/>
        <w:drawing>
          <wp:inline distT="0" distB="0" distL="0" distR="0" wp14:anchorId="16342A41" wp14:editId="6A45B75C">
            <wp:extent cx="5082980" cy="4625741"/>
            <wp:effectExtent l="0" t="0" r="3810" b="3810"/>
            <wp:docPr id="793729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729826" name=""/>
                    <pic:cNvPicPr/>
                  </pic:nvPicPr>
                  <pic:blipFill>
                    <a:blip r:embed="rId8"/>
                    <a:stretch>
                      <a:fillRect/>
                    </a:stretch>
                  </pic:blipFill>
                  <pic:spPr>
                    <a:xfrm>
                      <a:off x="0" y="0"/>
                      <a:ext cx="5082980" cy="4625741"/>
                    </a:xfrm>
                    <a:prstGeom prst="rect">
                      <a:avLst/>
                    </a:prstGeom>
                  </pic:spPr>
                </pic:pic>
              </a:graphicData>
            </a:graphic>
          </wp:inline>
        </w:drawing>
      </w:r>
    </w:p>
    <w:p w14:paraId="24C26B5A" w14:textId="1CCE286C" w:rsidR="00F4470F" w:rsidRDefault="00F4470F">
      <w:pPr>
        <w:rPr>
          <w:b/>
          <w:sz w:val="40"/>
          <w:szCs w:val="40"/>
        </w:rPr>
      </w:pPr>
      <w:proofErr w:type="gramStart"/>
      <w:r w:rsidRPr="00F4470F">
        <w:rPr>
          <w:b/>
          <w:sz w:val="40"/>
          <w:szCs w:val="40"/>
        </w:rPr>
        <w:t xml:space="preserve">Output </w:t>
      </w:r>
      <w:r>
        <w:rPr>
          <w:b/>
          <w:sz w:val="40"/>
          <w:szCs w:val="40"/>
        </w:rPr>
        <w:t>:</w:t>
      </w:r>
      <w:proofErr w:type="gramEnd"/>
      <w:r>
        <w:rPr>
          <w:b/>
          <w:sz w:val="40"/>
          <w:szCs w:val="40"/>
        </w:rPr>
        <w:t xml:space="preserve"> </w:t>
      </w:r>
    </w:p>
    <w:p w14:paraId="6C1D9D7F" w14:textId="48D3F4E8" w:rsidR="007D7C1A" w:rsidRPr="00A820D8" w:rsidRDefault="003F3AAD" w:rsidP="00A820D8">
      <w:pPr>
        <w:rPr>
          <w:b/>
          <w:sz w:val="40"/>
          <w:szCs w:val="40"/>
        </w:rPr>
      </w:pPr>
      <w:r w:rsidRPr="003F3AAD">
        <w:rPr>
          <w:b/>
          <w:sz w:val="40"/>
          <w:szCs w:val="40"/>
        </w:rPr>
        <w:drawing>
          <wp:inline distT="0" distB="0" distL="0" distR="0" wp14:anchorId="34ADC825" wp14:editId="3DF12AF6">
            <wp:extent cx="4104041" cy="1280160"/>
            <wp:effectExtent l="0" t="0" r="0" b="0"/>
            <wp:docPr id="587538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538370" name=""/>
                    <pic:cNvPicPr/>
                  </pic:nvPicPr>
                  <pic:blipFill>
                    <a:blip r:embed="rId9"/>
                    <a:stretch>
                      <a:fillRect/>
                    </a:stretch>
                  </pic:blipFill>
                  <pic:spPr>
                    <a:xfrm>
                      <a:off x="0" y="0"/>
                      <a:ext cx="4116281" cy="1283978"/>
                    </a:xfrm>
                    <a:prstGeom prst="rect">
                      <a:avLst/>
                    </a:prstGeom>
                  </pic:spPr>
                </pic:pic>
              </a:graphicData>
            </a:graphic>
          </wp:inline>
        </w:drawing>
      </w:r>
    </w:p>
    <w:p w14:paraId="5646A8CF" w14:textId="57B0EBF4" w:rsidR="007D7C1A" w:rsidRDefault="007D7C1A" w:rsidP="00A820D8">
      <w:pPr>
        <w:pStyle w:val="ListBullet"/>
        <w:numPr>
          <w:ilvl w:val="0"/>
          <w:numId w:val="0"/>
        </w:numPr>
        <w:ind w:left="360"/>
      </w:pPr>
    </w:p>
    <w:p w14:paraId="1D9BB662" w14:textId="7C000008" w:rsidR="007D7C1A" w:rsidRDefault="00000000">
      <w:r>
        <w:rPr>
          <w:b/>
          <w:sz w:val="28"/>
        </w:rPr>
        <w:t>1</w:t>
      </w:r>
      <w:r w:rsidR="00F4470F">
        <w:rPr>
          <w:b/>
          <w:sz w:val="28"/>
        </w:rPr>
        <w:t>3</w:t>
      </w:r>
      <w:r>
        <w:rPr>
          <w:b/>
          <w:sz w:val="28"/>
        </w:rPr>
        <w:t>. Conclusion</w:t>
      </w:r>
    </w:p>
    <w:p w14:paraId="79B0814D" w14:textId="77777777" w:rsidR="007D7C1A" w:rsidRDefault="00000000">
      <w:r>
        <w:t>The Basic Chatbot project successfully demonstrates how a simple rule-based conversational program can be created using Python. It uses functions, loops, conditional statements, strings, and input/output operations. The project provides a practical introduction to building interactive console applications.</w:t>
      </w:r>
    </w:p>
    <w:p w14:paraId="2D74E753" w14:textId="132B6445" w:rsidR="007D7C1A" w:rsidRDefault="007D7C1A"/>
    <w:sectPr w:rsidR="007D7C1A" w:rsidSect="00034616">
      <w:footerReference w:type="default" r:id="rId1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C1ABD5" w14:textId="77777777" w:rsidR="00792616" w:rsidRDefault="00792616">
      <w:pPr>
        <w:spacing w:after="0" w:line="240" w:lineRule="auto"/>
      </w:pPr>
      <w:r>
        <w:separator/>
      </w:r>
    </w:p>
  </w:endnote>
  <w:endnote w:type="continuationSeparator" w:id="0">
    <w:p w14:paraId="65BD22D8" w14:textId="77777777" w:rsidR="00792616" w:rsidRDefault="007926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60DE85" w14:textId="1CF58FDC" w:rsidR="007D7C1A" w:rsidRDefault="007D7C1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E57C6F" w14:textId="77777777" w:rsidR="00792616" w:rsidRDefault="00792616">
      <w:pPr>
        <w:spacing w:after="0" w:line="240" w:lineRule="auto"/>
      </w:pPr>
      <w:r>
        <w:separator/>
      </w:r>
    </w:p>
  </w:footnote>
  <w:footnote w:type="continuationSeparator" w:id="0">
    <w:p w14:paraId="141C0BB7" w14:textId="77777777" w:rsidR="00792616" w:rsidRDefault="007926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2854379">
    <w:abstractNumId w:val="8"/>
  </w:num>
  <w:num w:numId="2" w16cid:durableId="1371149567">
    <w:abstractNumId w:val="6"/>
  </w:num>
  <w:num w:numId="3" w16cid:durableId="51465676">
    <w:abstractNumId w:val="5"/>
  </w:num>
  <w:num w:numId="4" w16cid:durableId="1265766970">
    <w:abstractNumId w:val="4"/>
  </w:num>
  <w:num w:numId="5" w16cid:durableId="832254921">
    <w:abstractNumId w:val="7"/>
  </w:num>
  <w:num w:numId="6" w16cid:durableId="232394250">
    <w:abstractNumId w:val="3"/>
  </w:num>
  <w:num w:numId="7" w16cid:durableId="700056668">
    <w:abstractNumId w:val="2"/>
  </w:num>
  <w:num w:numId="8" w16cid:durableId="1213273889">
    <w:abstractNumId w:val="1"/>
  </w:num>
  <w:num w:numId="9" w16cid:durableId="103775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F3AAD"/>
    <w:rsid w:val="006E5425"/>
    <w:rsid w:val="00792616"/>
    <w:rsid w:val="007D7C1A"/>
    <w:rsid w:val="00A820D8"/>
    <w:rsid w:val="00AA1D8D"/>
    <w:rsid w:val="00B47730"/>
    <w:rsid w:val="00CB0664"/>
    <w:rsid w:val="00CC16F0"/>
    <w:rsid w:val="00F447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9D121F"/>
  <w14:defaultImageDpi w14:val="300"/>
  <w15:docId w15:val="{BED999C9-3ED2-4B59-B327-EEBDC36A8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240</Words>
  <Characters>1368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Prince .</cp:lastModifiedBy>
  <cp:revision>2</cp:revision>
  <dcterms:created xsi:type="dcterms:W3CDTF">2026-09-03T07:11:00Z</dcterms:created>
  <dcterms:modified xsi:type="dcterms:W3CDTF">2026-09-03T07:11:00Z</dcterms:modified>
  <cp:category/>
</cp:coreProperties>
</file>